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05 — Current Story State</w:t>
      </w:r>
    </w:p>
    <w:p>
      <w:pPr>
        <w:jc w:val="center"/>
      </w:pPr>
      <w:r>
        <w:rPr>
          <w:i/>
          <w:sz w:val="20"/>
        </w:rPr>
        <w:t>Compact handoff state for continuing the story without drift</w:t>
      </w:r>
    </w:p>
    <w:p/>
    <w:p>
      <w:r>
        <w:t>Keep this document short. Update it at meaningful stopping points. It supplements permanent canon; it does not replace the Story Bible.</w:t>
      </w:r>
    </w:p>
    <w:p>
      <w:r>
        <w:rPr>
          <w:b/>
        </w:rPr>
        <w:t xml:space="preserve">Story / Chapter: </w:t>
      </w:r>
      <w:r>
        <w:t>____________________________________________</w:t>
      </w:r>
    </w:p>
    <w:p>
      <w:r>
        <w:rPr>
          <w:b/>
        </w:rPr>
        <w:t xml:space="preserve">Current canonical date: </w:t>
      </w:r>
      <w:r>
        <w:t>____________________________________________</w:t>
      </w:r>
    </w:p>
    <w:p>
      <w:r>
        <w:rPr>
          <w:b/>
        </w:rPr>
        <w:t xml:space="preserve">Current time / daypart: </w:t>
      </w:r>
      <w:r>
        <w:t>____________________________________________</w:t>
      </w:r>
    </w:p>
    <w:p>
      <w:r>
        <w:rPr>
          <w:b/>
        </w:rPr>
        <w:t xml:space="preserve">Current location: </w:t>
      </w:r>
      <w:r>
        <w:t>____________________________________________</w:t>
      </w:r>
    </w:p>
    <w:p>
      <w:r>
        <w:rPr>
          <w:b/>
        </w:rPr>
        <w:t xml:space="preserve">Viewpoint character: </w:t>
      </w:r>
      <w:r>
        <w:t>____________________________________________</w:t>
      </w:r>
    </w:p>
    <w:p>
      <w:pPr>
        <w:pStyle w:val="Heading1"/>
      </w:pPr>
      <w:r>
        <w:t>Characters Present</w:t>
      </w:r>
    </w:p>
    <w:p>
      <w:pPr>
        <w:pStyle w:val="ListBullet"/>
      </w:pPr>
      <w:r>
        <w:t>Name — immediate physical/emotional state — relevant clothing/appearance</w:t>
      </w:r>
    </w:p>
    <w:p>
      <w:pPr>
        <w:pStyle w:val="ListBullet"/>
      </w:pPr>
      <w:r/>
    </w:p>
    <w:p>
      <w:pPr>
        <w:pStyle w:val="ListBullet"/>
      </w:pPr>
      <w:r/>
    </w:p>
    <w:p>
      <w:pPr>
        <w:pStyle w:val="Heading1"/>
      </w:pPr>
      <w:r>
        <w:t>Immediate Circumstances</w:t>
      </w:r>
    </w:p>
    <w:p>
      <w:r>
        <w:rPr>
          <w:b/>
        </w:rPr>
        <w:t xml:space="preserve">What is happening right now: </w:t>
      </w:r>
      <w:r>
        <w:t>____________________________________________</w:t>
      </w:r>
    </w:p>
    <w:p>
      <w:r>
        <w:rPr>
          <w:b/>
        </w:rPr>
        <w:t xml:space="preserve">Where everyone physically is: </w:t>
      </w:r>
      <w:r>
        <w:t>____________________________________________</w:t>
      </w:r>
    </w:p>
    <w:p>
      <w:r>
        <w:rPr>
          <w:b/>
        </w:rPr>
        <w:t xml:space="preserve">Relevant objects / possessions: </w:t>
      </w:r>
      <w:r>
        <w:t>____________________________________________</w:t>
      </w:r>
    </w:p>
    <w:p>
      <w:pPr>
        <w:pStyle w:val="Heading1"/>
      </w:pPr>
      <w:r>
        <w:t>Recent Events That Still Matter</w:t>
      </w:r>
    </w:p>
    <w:p>
      <w:pPr>
        <w:pStyle w:val="ListBullet"/>
      </w:pPr>
      <w:r/>
    </w:p>
    <w:p>
      <w:pPr>
        <w:pStyle w:val="ListBullet"/>
      </w:pPr>
      <w:r/>
    </w:p>
    <w:p>
      <w:pPr>
        <w:pStyle w:val="ListBullet"/>
      </w:pPr>
      <w:r/>
    </w:p>
    <w:p>
      <w:pPr>
        <w:pStyle w:val="ListBullet"/>
      </w:pPr>
      <w:r/>
    </w:p>
    <w:p>
      <w:pPr>
        <w:pStyle w:val="Heading1"/>
      </w:pPr>
      <w:r>
        <w:t>Knowledge State</w:t>
      </w:r>
    </w:p>
    <w:p>
      <w:r>
        <w:rPr>
          <w:b/>
        </w:rPr>
        <w:t xml:space="preserve">Who knows what: </w:t>
      </w:r>
      <w:r>
        <w:t>____________________________________________</w:t>
      </w:r>
    </w:p>
    <w:p>
      <w:r>
        <w:rPr>
          <w:b/>
        </w:rPr>
        <w:t xml:space="preserve">Important misunderstandings / false beliefs: </w:t>
      </w:r>
      <w:r>
        <w:t>____________________________________________</w:t>
      </w:r>
    </w:p>
    <w:p>
      <w:r>
        <w:rPr>
          <w:b/>
        </w:rPr>
        <w:t xml:space="preserve">Secrets still active: </w:t>
      </w:r>
      <w:r>
        <w:t>____________________________________________</w:t>
      </w:r>
    </w:p>
    <w:p>
      <w:pPr>
        <w:pStyle w:val="Heading1"/>
      </w:pPr>
      <w:r>
        <w:t>Changes Completed So Far</w:t>
      </w:r>
    </w:p>
    <w:p>
      <w:pPr>
        <w:pStyle w:val="ListBullet"/>
      </w:pPr>
      <w:r/>
    </w:p>
    <w:p>
      <w:pPr>
        <w:pStyle w:val="ListBullet"/>
      </w:pPr>
      <w:r/>
    </w:p>
    <w:p>
      <w:pPr>
        <w:pStyle w:val="ListBullet"/>
      </w:pPr>
      <w:r/>
    </w:p>
    <w:p>
      <w:pPr>
        <w:pStyle w:val="Heading1"/>
      </w:pPr>
      <w:r>
        <w:t>Changes in Progress</w:t>
      </w:r>
    </w:p>
    <w:p>
      <w:pPr>
        <w:pStyle w:val="ListBullet"/>
      </w:pPr>
      <w:r/>
    </w:p>
    <w:p>
      <w:pPr>
        <w:pStyle w:val="ListBullet"/>
      </w:pPr>
      <w:r/>
    </w:p>
    <w:p>
      <w:pPr>
        <w:pStyle w:val="ListBullet"/>
      </w:pPr>
      <w:r/>
    </w:p>
    <w:p>
      <w:pPr>
        <w:pStyle w:val="Heading1"/>
      </w:pPr>
      <w:r>
        <w:t>Relationships Right Now</w:t>
      </w:r>
    </w:p>
    <w:p>
      <w:r>
        <w:rPr>
          <w:b/>
        </w:rPr>
        <w:t xml:space="preserve">Relevant relationship state / tension / closeness: </w:t>
      </w:r>
      <w:r>
        <w:t>____________________________________________</w:t>
      </w:r>
    </w:p>
    <w:p>
      <w:pPr>
        <w:pStyle w:val="Heading1"/>
      </w:pPr>
      <w:r>
        <w:t>Unresolved Developments</w:t>
      </w:r>
    </w:p>
    <w:p>
      <w:pPr>
        <w:pStyle w:val="ListBullet"/>
      </w:pPr>
      <w:r/>
    </w:p>
    <w:p>
      <w:pPr>
        <w:pStyle w:val="ListBullet"/>
      </w:pPr>
      <w:r/>
    </w:p>
    <w:p>
      <w:pPr>
        <w:pStyle w:val="ListBullet"/>
      </w:pPr>
      <w:r/>
    </w:p>
    <w:p>
      <w:pPr>
        <w:pStyle w:val="ListBullet"/>
      </w:pPr>
      <w:r/>
    </w:p>
    <w:p>
      <w:pPr>
        <w:pStyle w:val="Heading1"/>
      </w:pPr>
      <w:r>
        <w:t>Immediate Next-Story Context</w:t>
      </w:r>
    </w:p>
    <w:p>
      <w:r>
        <w:rPr>
          <w:b/>
        </w:rPr>
        <w:t xml:space="preserve">What should naturally happen or be addressed next: </w:t>
      </w:r>
      <w:r>
        <w:t>____________________________________________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