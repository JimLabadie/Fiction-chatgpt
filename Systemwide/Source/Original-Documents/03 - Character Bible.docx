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— Character Bible</w:t>
      </w:r>
    </w:p>
    <w:p>
      <w:pPr>
        <w:jc w:val="center"/>
      </w:pPr>
      <w:r>
        <w:rPr>
          <w:i/>
          <w:sz w:val="20"/>
        </w:rPr>
        <w:t>Detailed character continuity and development tracker</w:t>
      </w:r>
    </w:p>
    <w:p/>
    <w:p>
      <w:pPr>
        <w:pStyle w:val="Heading1"/>
      </w:pPr>
      <w:r>
        <w:t>Character Entry Template</w:t>
      </w:r>
    </w:p>
    <w:p>
      <w:r>
        <w:rPr>
          <w:b/>
        </w:rPr>
        <w:t xml:space="preserve">Canonical Name: </w:t>
      </w:r>
      <w:r>
        <w:t>____________________________________________</w:t>
      </w:r>
    </w:p>
    <w:p>
      <w:r>
        <w:rPr>
          <w:b/>
        </w:rPr>
        <w:t xml:space="preserve">Nicknames / Names Used: </w:t>
      </w:r>
      <w:r>
        <w:t>____________________________________________</w:t>
      </w:r>
    </w:p>
    <w:p>
      <w:r>
        <w:rPr>
          <w:b/>
        </w:rPr>
        <w:t xml:space="preserve">Age / Birth Date: </w:t>
      </w:r>
      <w:r>
        <w:t>____________________________________________</w:t>
      </w:r>
    </w:p>
    <w:p>
      <w:r>
        <w:rPr>
          <w:b/>
        </w:rPr>
        <w:t xml:space="preserve">Pronouns: </w:t>
      </w:r>
      <w:r>
        <w:t>____________________________________________</w:t>
      </w:r>
    </w:p>
    <w:p>
      <w:r>
        <w:rPr>
          <w:b/>
        </w:rPr>
        <w:t xml:space="preserve">Role in Story: </w:t>
      </w:r>
      <w:r>
        <w:t>____________________________________________</w:t>
      </w:r>
    </w:p>
    <w:p>
      <w:r>
        <w:rPr>
          <w:b/>
        </w:rPr>
        <w:t xml:space="preserve">Current Location: </w:t>
      </w:r>
      <w:r>
        <w:t>____________________________________________</w:t>
      </w:r>
    </w:p>
    <w:p>
      <w:pPr>
        <w:pStyle w:val="Heading1"/>
      </w:pPr>
      <w:r>
        <w:t>Original / Baseline State</w:t>
      </w:r>
    </w:p>
    <w:p>
      <w:r>
        <w:rPr>
          <w:b/>
        </w:rPr>
        <w:t xml:space="preserve">Appearance: </w:t>
      </w:r>
      <w:r>
        <w:t>____________________________________________</w:t>
      </w:r>
    </w:p>
    <w:p>
      <w:r>
        <w:rPr>
          <w:b/>
        </w:rPr>
        <w:t xml:space="preserve">Identity / Presentation: </w:t>
      </w:r>
      <w:r>
        <w:t>____________________________________________</w:t>
      </w:r>
    </w:p>
    <w:p>
      <w:r>
        <w:rPr>
          <w:b/>
        </w:rPr>
        <w:t xml:space="preserve">Personality: </w:t>
      </w:r>
      <w:r>
        <w:t>____________________________________________</w:t>
      </w:r>
    </w:p>
    <w:p>
      <w:r>
        <w:rPr>
          <w:b/>
        </w:rPr>
        <w:t xml:space="preserve">Occupation / Skills: </w:t>
      </w:r>
      <w:r>
        <w:t>____________________________________________</w:t>
      </w:r>
    </w:p>
    <w:p>
      <w:r>
        <w:rPr>
          <w:b/>
        </w:rPr>
        <w:t xml:space="preserve">Clothing / Grooming: </w:t>
      </w:r>
      <w:r>
        <w:t>____________________________________________</w:t>
      </w:r>
    </w:p>
    <w:p>
      <w:r>
        <w:rPr>
          <w:b/>
        </w:rPr>
        <w:t xml:space="preserve">Relationships: </w:t>
      </w:r>
      <w:r>
        <w:t>____________________________________________</w:t>
      </w:r>
    </w:p>
    <w:p>
      <w:r>
        <w:rPr>
          <w:b/>
        </w:rPr>
        <w:t xml:space="preserve">Knowledge / Memories: </w:t>
      </w:r>
      <w:r>
        <w:t>____________________________________________</w:t>
      </w:r>
    </w:p>
    <w:p>
      <w:r>
        <w:rPr>
          <w:b/>
        </w:rPr>
        <w:t xml:space="preserve">Habits / Mannerisms: </w:t>
      </w:r>
      <w:r>
        <w:t>____________________________________________</w:t>
      </w:r>
    </w:p>
    <w:p>
      <w:pPr>
        <w:pStyle w:val="Heading1"/>
      </w:pPr>
      <w:r>
        <w:t>Current State</w:t>
      </w:r>
    </w:p>
    <w:p>
      <w:r>
        <w:rPr>
          <w:b/>
        </w:rPr>
        <w:t xml:space="preserve">Appearance: </w:t>
      </w:r>
      <w:r>
        <w:t>____________________________________________</w:t>
      </w:r>
    </w:p>
    <w:p>
      <w:r>
        <w:rPr>
          <w:b/>
        </w:rPr>
        <w:t xml:space="preserve">Identity / Presentation: </w:t>
      </w:r>
      <w:r>
        <w:t>____________________________________________</w:t>
      </w:r>
    </w:p>
    <w:p>
      <w:r>
        <w:rPr>
          <w:b/>
        </w:rPr>
        <w:t xml:space="preserve">Personality / Emotional State: </w:t>
      </w:r>
      <w:r>
        <w:t>____________________________________________</w:t>
      </w:r>
    </w:p>
    <w:p>
      <w:r>
        <w:rPr>
          <w:b/>
        </w:rPr>
        <w:t xml:space="preserve">Occupation / Skills: </w:t>
      </w:r>
      <w:r>
        <w:t>____________________________________________</w:t>
      </w:r>
    </w:p>
    <w:p>
      <w:r>
        <w:rPr>
          <w:b/>
        </w:rPr>
        <w:t xml:space="preserve">Clothing / Grooming: </w:t>
      </w:r>
      <w:r>
        <w:t>____________________________________________</w:t>
      </w:r>
    </w:p>
    <w:p>
      <w:r>
        <w:rPr>
          <w:b/>
        </w:rPr>
        <w:t xml:space="preserve">Relationships: </w:t>
      </w:r>
      <w:r>
        <w:t>____________________________________________</w:t>
      </w:r>
    </w:p>
    <w:p>
      <w:r>
        <w:rPr>
          <w:b/>
        </w:rPr>
        <w:t xml:space="preserve">Knowledge / Memories: </w:t>
      </w:r>
      <w:r>
        <w:t>____________________________________________</w:t>
      </w:r>
    </w:p>
    <w:p>
      <w:r>
        <w:rPr>
          <w:b/>
        </w:rPr>
        <w:t xml:space="preserve">Habits / Mannerisms: </w:t>
      </w:r>
      <w:r>
        <w:t>____________________________________________</w:t>
      </w:r>
    </w:p>
    <w:p>
      <w:pPr>
        <w:pStyle w:val="Heading1"/>
      </w:pPr>
      <w:r>
        <w:t>Changes in Progress</w:t>
      </w:r>
    </w:p>
    <w:p>
      <w:r>
        <w:rPr>
          <w:b/>
        </w:rPr>
        <w:t xml:space="preserve">Completed changes: </w:t>
      </w:r>
      <w:r>
        <w:t>____________________________________________</w:t>
      </w:r>
    </w:p>
    <w:p>
      <w:r>
        <w:rPr>
          <w:b/>
        </w:rPr>
        <w:t xml:space="preserve">Changes currently occurring: </w:t>
      </w:r>
      <w:r>
        <w:t>____________________________________________</w:t>
      </w:r>
    </w:p>
    <w:p>
      <w:r>
        <w:rPr>
          <w:b/>
        </w:rPr>
        <w:t xml:space="preserve">Expected / planned changes (NOT canon unless explicitly marked): </w:t>
      </w:r>
      <w:r>
        <w:t>____________________________________________</w:t>
      </w:r>
    </w:p>
    <w:p>
      <w:r>
        <w:rPr>
          <w:b/>
        </w:rPr>
        <w:t xml:space="preserve">Temporary changes: </w:t>
      </w:r>
      <w:r>
        <w:t>____________________________________________</w:t>
      </w:r>
    </w:p>
    <w:p>
      <w:r>
        <w:rPr>
          <w:b/>
        </w:rPr>
        <w:t xml:space="preserve">Permanent changes: </w:t>
      </w:r>
      <w:r>
        <w:t>____________________________________________</w:t>
      </w:r>
    </w:p>
    <w:p>
      <w:pPr>
        <w:pStyle w:val="Heading1"/>
      </w:pPr>
      <w:r>
        <w:t>Character Knowledge</w:t>
      </w:r>
    </w:p>
    <w:p>
      <w:r>
        <w:rPr>
          <w:b/>
        </w:rPr>
        <w:t xml:space="preserve">What this character knows: </w:t>
      </w:r>
      <w:r>
        <w:t>____________________________________________</w:t>
      </w:r>
    </w:p>
    <w:p>
      <w:r>
        <w:rPr>
          <w:b/>
        </w:rPr>
        <w:t xml:space="preserve">What this character believes but may be wrong about: </w:t>
      </w:r>
      <w:r>
        <w:t>____________________________________________</w:t>
      </w:r>
    </w:p>
    <w:p>
      <w:r>
        <w:rPr>
          <w:b/>
        </w:rPr>
        <w:t xml:space="preserve">Important things this character does not know: </w:t>
      </w:r>
      <w:r>
        <w:t>____________________________________________</w:t>
      </w:r>
    </w:p>
    <w:p>
      <w:r>
        <w:rPr>
          <w:b/>
        </w:rPr>
        <w:t xml:space="preserve">Secrets this character is keeping: </w:t>
      </w:r>
      <w:r>
        <w:t>____________________________________________</w:t>
      </w:r>
    </w:p>
    <w:p>
      <w:pPr>
        <w:pStyle w:val="Heading1"/>
      </w:pPr>
      <w:r>
        <w:t>Psychology and Voice</w:t>
      </w:r>
    </w:p>
    <w:p>
      <w:r>
        <w:rPr>
          <w:b/>
        </w:rPr>
        <w:t xml:space="preserve">Core motivations: </w:t>
      </w:r>
      <w:r>
        <w:t>____________________________________________</w:t>
      </w:r>
    </w:p>
    <w:p>
      <w:r>
        <w:rPr>
          <w:b/>
        </w:rPr>
        <w:t xml:space="preserve">Fears / vulnerabilities: </w:t>
      </w:r>
      <w:r>
        <w:t>____________________________________________</w:t>
      </w:r>
    </w:p>
    <w:p>
      <w:r>
        <w:rPr>
          <w:b/>
        </w:rPr>
        <w:t xml:space="preserve">Contradictions: </w:t>
      </w:r>
      <w:r>
        <w:t>____________________________________________</w:t>
      </w:r>
    </w:p>
    <w:p>
      <w:r>
        <w:rPr>
          <w:b/>
        </w:rPr>
        <w:t xml:space="preserve">Speech patterns: </w:t>
      </w:r>
      <w:r>
        <w:t>____________________________________________</w:t>
      </w:r>
    </w:p>
    <w:p>
      <w:r>
        <w:rPr>
          <w:b/>
        </w:rPr>
        <w:t xml:space="preserve">Humor style: </w:t>
      </w:r>
      <w:r>
        <w:t>____________________________________________</w:t>
      </w:r>
    </w:p>
    <w:p>
      <w:r>
        <w:rPr>
          <w:b/>
        </w:rPr>
        <w:t xml:space="preserve">Emotional habits: </w:t>
      </w:r>
      <w:r>
        <w:t>____________________________________________</w:t>
      </w:r>
    </w:p>
    <w:p>
      <w:r>
        <w:rPr>
          <w:b/>
        </w:rPr>
        <w:t xml:space="preserve">Typical internal focus: </w:t>
      </w:r>
      <w:r>
        <w:t>____________________________________________</w:t>
      </w:r>
    </w:p>
    <w:p>
      <w:r>
        <w:rPr>
          <w:b/>
        </w:rPr>
        <w:t xml:space="preserve">Things this character would NOT normally say or do: </w:t>
      </w:r>
      <w:r>
        <w:t>____________________________________________</w:t>
      </w:r>
    </w:p>
    <w:p>
      <w:pPr>
        <w:pStyle w:val="Heading1"/>
      </w:pPr>
      <w:r>
        <w:t>Relationships</w:t>
      </w:r>
    </w:p>
    <w:p>
      <w:r>
        <w:t>For each important relationship, record how this character sees the other person, current emotional state, shared history, unresolved tension, and what each knows.</w:t>
      </w:r>
    </w:p>
    <w:p>
      <w:pPr>
        <w:pStyle w:val="Heading1"/>
      </w:pPr>
      <w:r>
        <w:t>Arc / Development Log</w:t>
      </w:r>
    </w:p>
    <w:p>
      <w:r>
        <w:t>Add dated or chapter-linked entries only when genuine development occurs. Avoid rewriting the baseline to hide the path the character took.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